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Java-Based AI Chatbot using NLP and Rule-Based Responses</w:t>
      </w:r>
    </w:p>
    <w:p>
      <w:r>
        <w:rPr>
          <w:b/>
        </w:rPr>
        <w:t>Project Overview</w:t>
        <w:br/>
      </w:r>
      <w:r>
        <w:t>A simple Java chatbot that uses keyword matching (basic NLP) and rule-based responses to answer user queries.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basic NLP using keyword matching</w:t>
      </w:r>
    </w:p>
    <w:p>
      <w:pPr>
        <w:pStyle w:val="ListBullet"/>
      </w:pPr>
      <w:r>
        <w:t>Build a console chatbot in Java</w:t>
      </w:r>
    </w:p>
    <w:p>
      <w:pPr>
        <w:pStyle w:val="ListBullet"/>
      </w:pPr>
      <w:r>
        <w:t>Respond to greetings and common questions</w:t>
      </w:r>
    </w:p>
    <w:p>
      <w:pPr>
        <w:pStyle w:val="Heading2"/>
      </w:pPr>
      <w:r>
        <w:t>Technologies</w:t>
      </w:r>
    </w:p>
    <w:p>
      <w:pPr>
        <w:pStyle w:val="ListBullet"/>
      </w:pPr>
      <w:r>
        <w:t>Java</w:t>
      </w:r>
    </w:p>
    <w:p>
      <w:pPr>
        <w:pStyle w:val="ListBullet"/>
      </w:pPr>
      <w:r>
        <w:t>Scanner class</w:t>
      </w:r>
    </w:p>
    <w:p>
      <w:pPr>
        <w:pStyle w:val="ListBullet"/>
      </w:pPr>
      <w:r>
        <w:t>Rule-based logic (if-else)</w:t>
      </w:r>
    </w:p>
    <w:p>
      <w:pPr>
        <w:pStyle w:val="ListBullet"/>
      </w:pPr>
      <w:r>
        <w:t>Basic NLP (contains(), toLowerCase())</w:t>
      </w:r>
    </w:p>
    <w:p>
      <w:pPr>
        <w:pStyle w:val="Heading2"/>
      </w:pPr>
      <w:r>
        <w:t>Features</w:t>
      </w:r>
    </w:p>
    <w:p>
      <w:pPr>
        <w:pStyle w:val="ListBullet"/>
      </w:pPr>
      <w:r>
        <w:t>Interactive chat</w:t>
      </w:r>
    </w:p>
    <w:p>
      <w:pPr>
        <w:pStyle w:val="ListBullet"/>
      </w:pPr>
      <w:r>
        <w:t>Case-insensitive input</w:t>
      </w:r>
    </w:p>
    <w:p>
      <w:pPr>
        <w:pStyle w:val="ListBullet"/>
      </w:pPr>
      <w:r>
        <w:t>Greeting, name, status, exit responses</w:t>
      </w:r>
    </w:p>
    <w:p>
      <w:pPr>
        <w:pStyle w:val="ListBullet"/>
      </w:pPr>
      <w:r>
        <w:t>Easy to extend</w:t>
      </w:r>
    </w:p>
    <w:p>
      <w:pPr>
        <w:pStyle w:val="Heading2"/>
      </w:pPr>
      <w:r>
        <w:t>Working</w:t>
      </w:r>
    </w:p>
    <w:p>
      <w:r>
        <w:t>The user enters a message. The chatbot converts it to lowercase, checks for keywords using contains(), and returns a predefined response. If no keyword matches, it asks the user to rephrase.</w:t>
      </w:r>
    </w:p>
    <w:p>
      <w:pPr>
        <w:pStyle w:val="Heading2"/>
      </w:pPr>
      <w:r>
        <w:t>Sample Input/Output</w:t>
      </w:r>
    </w:p>
    <w:p>
      <w:r>
        <w:t>You: Hi</w:t>
        <w:br/>
        <w:t>Bot: Hello! How can I help you today?</w:t>
        <w:br/>
        <w:br/>
        <w:t>You: What is your name?</w:t>
        <w:br/>
        <w:t>Bot: I am an AI Chatbot built using Java.</w:t>
        <w:br/>
        <w:br/>
        <w:t>You: Bye</w:t>
        <w:br/>
        <w:t>Bot: Goodbye! Have a nice day!</w:t>
      </w:r>
    </w:p>
    <w:p>
      <w:pPr>
        <w:pStyle w:val="Heading2"/>
      </w:pPr>
      <w:r>
        <w:t>Conclusion</w:t>
      </w:r>
    </w:p>
    <w:p>
      <w:r>
        <w:t>This project demonstrates the basics of conversational AI using Java and rule-based NLP. It can be enhanced with APIs, GUI, voice support, or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