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Grade Management System in Java</w:t>
      </w:r>
    </w:p>
    <w:p>
      <w:pPr>
        <w:pStyle w:val="Heading2"/>
      </w:pPr>
      <w:r>
        <w:t>Abstract</w:t>
      </w:r>
    </w:p>
    <w:p>
      <w:r>
        <w:t>This project is a console-based Java application that stores student details, accepts marks, calculates the total, average, grade, and displays the result.</w:t>
      </w:r>
    </w:p>
    <w:p>
      <w:pPr>
        <w:pStyle w:val="Heading2"/>
      </w:pPr>
      <w:r>
        <w:t>Objectives</w:t>
      </w:r>
    </w:p>
    <w:p>
      <w:pPr>
        <w:pStyle w:val="ListBullet"/>
      </w:pPr>
      <w:r>
        <w:t>Store student details</w:t>
      </w:r>
    </w:p>
    <w:p>
      <w:pPr>
        <w:pStyle w:val="ListBullet"/>
      </w:pPr>
      <w:r>
        <w:t>Calculate total and average</w:t>
      </w:r>
    </w:p>
    <w:p>
      <w:pPr>
        <w:pStyle w:val="ListBullet"/>
      </w:pPr>
      <w:r>
        <w:t>Assign grades</w:t>
      </w:r>
    </w:p>
    <w:p>
      <w:pPr>
        <w:pStyle w:val="ListBullet"/>
      </w:pPr>
      <w:r>
        <w:t>Display report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Java</w:t>
      </w:r>
    </w:p>
    <w:p>
      <w:pPr>
        <w:pStyle w:val="ListBullet"/>
      </w:pPr>
      <w:r>
        <w:t>Scanner Class</w:t>
      </w:r>
    </w:p>
    <w:p>
      <w:pPr>
        <w:pStyle w:val="ListBullet"/>
      </w:pPr>
      <w:r>
        <w:t>Conditional Statements (if-else)</w:t>
      </w:r>
    </w:p>
    <w:p>
      <w:pPr>
        <w:pStyle w:val="ListBullet"/>
      </w:pPr>
      <w:r>
        <w:t>Console Application</w:t>
      </w:r>
    </w:p>
    <w:p>
      <w:pPr>
        <w:pStyle w:val="Heading2"/>
      </w:pPr>
      <w:r>
        <w:t>Algorithm</w:t>
      </w:r>
    </w:p>
    <w:p>
      <w:pPr>
        <w:pStyle w:val="ListNumber"/>
      </w:pPr>
      <w:r>
        <w:t>Read student name and roll number.</w:t>
      </w:r>
    </w:p>
    <w:p>
      <w:pPr>
        <w:pStyle w:val="ListNumber"/>
      </w:pPr>
      <w:r>
        <w:t>Read marks of three subjects.</w:t>
      </w:r>
    </w:p>
    <w:p>
      <w:pPr>
        <w:pStyle w:val="ListNumber"/>
      </w:pPr>
      <w:r>
        <w:t>Calculate total and average.</w:t>
      </w:r>
    </w:p>
    <w:p>
      <w:pPr>
        <w:pStyle w:val="ListNumber"/>
      </w:pPr>
      <w:r>
        <w:t>Assign grade based on average.</w:t>
      </w:r>
    </w:p>
    <w:p>
      <w:pPr>
        <w:pStyle w:val="ListNumber"/>
      </w:pPr>
      <w:r>
        <w:t>Display report.</w:t>
      </w:r>
    </w:p>
    <w:p>
      <w:pPr>
        <w:pStyle w:val="Heading2"/>
      </w:pPr>
      <w:r>
        <w:t>Sample Input</w:t>
      </w:r>
    </w:p>
    <w:p>
      <w:r>
        <w:t>Name: Kavya</w:t>
        <w:br/>
        <w:t>Roll No: 101</w:t>
        <w:br/>
        <w:t>Java:95</w:t>
        <w:br/>
        <w:t>Python:88</w:t>
        <w:br/>
        <w:t>DBMS:91</w:t>
      </w:r>
    </w:p>
    <w:p>
      <w:pPr>
        <w:pStyle w:val="Heading2"/>
      </w:pPr>
      <w:r>
        <w:t>Sample Output</w:t>
      </w:r>
    </w:p>
    <w:p>
      <w:r>
        <w:t>Total:274</w:t>
        <w:br/>
        <w:t>Average:91.33</w:t>
        <w:br/>
        <w:t>Grade:A</w:t>
        <w:br/>
        <w:t>Result:Pass</w:t>
      </w:r>
    </w:p>
    <w:p>
      <w:pPr>
        <w:pStyle w:val="Heading2"/>
      </w:pPr>
      <w:r>
        <w:t>Advantages</w:t>
      </w:r>
    </w:p>
    <w:p>
      <w:pPr>
        <w:pStyle w:val="ListBullet"/>
      </w:pPr>
      <w:r>
        <w:t>Easy to use</w:t>
      </w:r>
    </w:p>
    <w:p>
      <w:pPr>
        <w:pStyle w:val="ListBullet"/>
      </w:pPr>
      <w:r>
        <w:t>Reduces manual calculation</w:t>
      </w:r>
    </w:p>
    <w:p>
      <w:pPr>
        <w:pStyle w:val="ListBullet"/>
      </w:pPr>
      <w:r>
        <w:t>Fast report generation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Store records in database</w:t>
      </w:r>
    </w:p>
    <w:p>
      <w:pPr>
        <w:pStyle w:val="ListBullet"/>
      </w:pPr>
      <w:r>
        <w:t>GUI using Java Swing</w:t>
      </w:r>
    </w:p>
    <w:p>
      <w:pPr>
        <w:pStyle w:val="ListBullet"/>
      </w:pPr>
      <w:r>
        <w:t>Export report as PDF</w:t>
      </w:r>
    </w:p>
    <w:p>
      <w:pPr>
        <w:pStyle w:val="Heading2"/>
      </w:pPr>
      <w:r>
        <w:t>Conclusion</w:t>
      </w:r>
    </w:p>
    <w:p>
      <w:r>
        <w:t>The project demonstrates basic Java programming concepts such as input handling, arithmetic operations, and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